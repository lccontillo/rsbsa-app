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BARANGAY CLEARANCE FOR {{CLIENT_NAME}}</w:t>
      </w:r>
    </w:p>
    <w:p>
      <w:r>
        <w:t>Purpose: {{CLIENT_PURPOSE}}</w:t>
      </w:r>
    </w:p>
    <w:p>
      <w:r>
        <w:t>Issued {{DATE_ISSUED}} by {{SECRETARY_NAME}}, {{BARANGAY}}, {{MUNICIPALITY}}.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